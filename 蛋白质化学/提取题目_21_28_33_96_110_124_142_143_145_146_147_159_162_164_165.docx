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选择题提取结果</w:t>
      </w:r>
    </w:p>
    <w:p>
      <w:r>
        <w:t>提取了以下题号：21, 28, 33, 96, 110, 124, 142, 143, 145, 146, 147, 159, 162, 164, 165</w:t>
      </w:r>
    </w:p>
    <w:p/>
    <w:p>
      <w:r>
        <w:rPr>
          <w:b/>
        </w:rPr>
        <w:t>21、下列类型蛋白哪些是利用蛋白质翻译相伴转运途径（co-translational translocation）转运的（  A  ）（  B  ）（  D  ）：</w:t>
      </w:r>
    </w:p>
    <w:p>
      <w:r>
        <w:t xml:space="preserve">A．细胞膜蛋白                   </w:t>
        <w:tab/>
        <w:tab/>
        <w:tab/>
        <w:t xml:space="preserve">B．溶酶体中的水解酶类  </w:t>
      </w:r>
    </w:p>
    <w:p>
      <w:r>
        <w:t xml:space="preserve">C．核糖体蛋白                    </w:t>
        <w:tab/>
        <w:tab/>
        <w:tab/>
        <w:t>D．胰岛素</w:t>
      </w:r>
    </w:p>
    <w:p/>
    <w:p>
      <w:r>
        <w:rPr>
          <w:b/>
        </w:rPr>
        <w:t>28、有一部分核基因编码的线粒体蛋白，其线粒体定位依赖于N-末端的信号肽，这类信号肽的组成特征是（ D ）：</w:t>
      </w:r>
    </w:p>
    <w:p>
      <w:r>
        <w:t xml:space="preserve">A．形成β-sheet             </w:t>
        <w:tab/>
        <w:tab/>
        <w:tab/>
        <w:tab/>
        <w:tab/>
        <w:t>B．由连续的碱性氨基酸组成</w:t>
      </w:r>
    </w:p>
    <w:p>
      <w:r>
        <w:t xml:space="preserve">C．由连续的非极性氨基酸组成          </w:t>
        <w:tab/>
        <w:tab/>
        <w:t>D．形成含正电面和疏水面的α-螺旋</w:t>
      </w:r>
    </w:p>
    <w:p/>
    <w:p>
      <w:r>
        <w:rPr>
          <w:b/>
        </w:rPr>
        <w:t>33、分泌蛋白（secretory protein）的信号肽位于蛋白质的（  A  ），信号肽在（  D  ）被蛋白内切酶切除：</w:t>
      </w:r>
    </w:p>
    <w:p>
      <w:r>
        <w:t xml:space="preserve">A．N-末端                   </w:t>
        <w:tab/>
        <w:tab/>
        <w:tab/>
        <w:tab/>
        <w:t xml:space="preserve">B．C-末端  </w:t>
      </w:r>
    </w:p>
    <w:p>
      <w:r>
        <w:t xml:space="preserve">C．高尔基体                    </w:t>
        <w:tab/>
        <w:tab/>
        <w:tab/>
        <w:tab/>
        <w:t xml:space="preserve">D．内质网 </w:t>
      </w:r>
    </w:p>
    <w:p/>
    <w:p>
      <w:r>
        <w:rPr>
          <w:b/>
        </w:rPr>
        <w:t>96、维持蛋白质四级结构的主要化学键是（  C  ）：</w:t>
      </w:r>
    </w:p>
    <w:p>
      <w:r>
        <w:t>A．氢键</w:t>
        <w:tab/>
        <w:tab/>
        <w:tab/>
        <w:t>B．盐键</w:t>
        <w:tab/>
        <w:tab/>
        <w:tab/>
        <w:t>C．疏水键</w:t>
        <w:tab/>
        <w:tab/>
        <w:t>D．二硫键</w:t>
        <w:tab/>
        <w:tab/>
        <w:t>E．范德华力</w:t>
      </w:r>
    </w:p>
    <w:p/>
    <w:p>
      <w:r>
        <w:rPr>
          <w:b/>
        </w:rPr>
        <w:t>110、下列哪种氨基酸侧链的pKR值接近pH7？（ C ）</w:t>
      </w:r>
    </w:p>
    <w:p>
      <w:r>
        <w:t>A．精氨酸</w:t>
        <w:tab/>
        <w:tab/>
        <w:t>B．赖氨酸</w:t>
        <w:tab/>
        <w:tab/>
        <w:t>C．组氨酸</w:t>
        <w:tab/>
        <w:tab/>
        <w:t>D．谷氨酸</w:t>
        <w:tab/>
        <w:tab/>
        <w:t>E．天冬氨酸</w:t>
      </w:r>
    </w:p>
    <w:p/>
    <w:p>
      <w:r>
        <w:rPr>
          <w:b/>
        </w:rPr>
        <w:t>124、将蛋白质溶液的pH值调至其pI时（  B  ）：</w:t>
      </w:r>
    </w:p>
    <w:p>
      <w:r>
        <w:t xml:space="preserve">A．蛋白质稳定性增加                          </w:t>
      </w:r>
    </w:p>
    <w:p>
      <w:r>
        <w:t>B．蛋白质稳定性降低</w:t>
      </w:r>
    </w:p>
    <w:p>
      <w:r>
        <w:t xml:space="preserve">C．蛋白质表面的净电荷增加                    </w:t>
      </w:r>
    </w:p>
    <w:p>
      <w:r>
        <w:t>D．蛋白质表面的净电荷不变</w:t>
      </w:r>
    </w:p>
    <w:p>
      <w:r>
        <w:t>E．对蛋白质表面水化膜无影响</w:t>
      </w:r>
    </w:p>
    <w:p/>
    <w:p>
      <w:r>
        <w:rPr>
          <w:b/>
        </w:rPr>
        <w:t>142、下列氨基酸含咪唑基的是 （  B  ）、含亚氨基的是（  A  ）、含有吲哚环的是（  C  ）、含有两个羧基的是（  D  ）：</w:t>
      </w:r>
    </w:p>
    <w:p>
      <w:r>
        <w:t>A．脯氨酸</w:t>
        <w:tab/>
        <w:tab/>
        <w:tab/>
        <w:t>B．组氨酸</w:t>
        <w:tab/>
        <w:tab/>
        <w:tab/>
        <w:tab/>
        <w:t>C．色氨酸</w:t>
        <w:tab/>
        <w:tab/>
        <w:tab/>
        <w:t>D．天冬氨酸</w:t>
      </w:r>
    </w:p>
    <w:p/>
    <w:p>
      <w:r>
        <w:rPr>
          <w:b/>
        </w:rPr>
        <w:t>143、蛋白质中氨基酸的疏水侧链集中可形成（  D  ），蛋白质中两个半胱氨酸残基间可形成（  C  ），蛋白质分子中稳定α-螺旋的键力是（  E  ），蛋白质被水解断裂的键是（  A  ）：</w:t>
      </w:r>
    </w:p>
    <w:p>
      <w:r>
        <w:t>A．肽键</w:t>
        <w:tab/>
        <w:tab/>
        <w:tab/>
        <w:t>B．盐键</w:t>
        <w:tab/>
        <w:tab/>
        <w:tab/>
        <w:t>C．二硫键</w:t>
        <w:tab/>
        <w:tab/>
        <w:t>D．疏水键</w:t>
        <w:tab/>
        <w:tab/>
        <w:t>E．氢键</w:t>
      </w:r>
    </w:p>
    <w:p/>
    <w:p>
      <w:r>
        <w:rPr>
          <w:b/>
        </w:rPr>
        <w:t xml:space="preserve"> 145、Hb在携带O2的过程中，引起构象改变的现象称为（  C  ），Hb与O2结合时呈特征性“S”型曲线，称Hb为（  D  ），Hb与O2结合时呈特征性“S”型曲线，称O2为（  A  ），Hb O2协助不带O2的亚基结合O2的现象称为（  B  ）：</w:t>
      </w:r>
    </w:p>
    <w:p>
      <w:r>
        <w:t>A．变构剂</w:t>
        <w:tab/>
        <w:tab/>
        <w:tab/>
        <w:t>B．协同效应</w:t>
        <w:tab/>
        <w:tab/>
        <w:tab/>
        <w:t>C．变构效应</w:t>
        <w:tab/>
        <w:tab/>
        <w:tab/>
        <w:tab/>
        <w:t>D．变构蛋白</w:t>
      </w:r>
    </w:p>
    <w:p>
      <w:r>
        <w:t>E．以上都不是</w:t>
      </w:r>
    </w:p>
    <w:p/>
    <w:p>
      <w:r>
        <w:rPr>
          <w:b/>
        </w:rPr>
        <w:t>146、免疫球蛋白的辅基是（  C  ），血红蛋白的辅基是（  B  ），细胞色素C的辅基是（  B  ），脂蛋白的辅基是（  E  ），蛋白激酶的辅基是（  D  ）：</w:t>
      </w:r>
    </w:p>
    <w:p>
      <w:r>
        <w:t>A．磷酸</w:t>
        <w:tab/>
        <w:tab/>
        <w:tab/>
        <w:t>B．铁卟啉</w:t>
        <w:tab/>
        <w:tab/>
        <w:t>C．糖类</w:t>
        <w:tab/>
        <w:tab/>
        <w:tab/>
        <w:t>D．金属离子</w:t>
        <w:tab/>
        <w:tab/>
        <w:t>E．脂类</w:t>
      </w:r>
    </w:p>
    <w:p/>
    <w:p>
      <w:r>
        <w:rPr>
          <w:b/>
        </w:rPr>
        <w:t>147、只存在于具有四级结构蛋白质中的是（  A  ），α-角蛋白中含量很多的是（  C  ），天然蚕丝中含量很多的是（  E  ），胶原蛋白中含有的是（  D  ），在脯氨酸残基处结构被破坏的是（  B  ），氢键与长轴接近垂直的是（  E  ），氢键与长轴接近平行的是（  C  ）：</w:t>
      </w:r>
    </w:p>
    <w:p>
      <w:r>
        <w:t>A．亚基</w:t>
        <w:tab/>
        <w:tab/>
        <w:tab/>
        <w:t>B．β-转角</w:t>
        <w:tab/>
        <w:tab/>
        <w:t>C．α-螺旋</w:t>
        <w:tab/>
        <w:tab/>
        <w:t>D．三股螺旋</w:t>
        <w:tab/>
        <w:tab/>
        <w:t>E．β-折叠</w:t>
      </w:r>
    </w:p>
    <w:p/>
    <w:p>
      <w:r>
        <w:rPr>
          <w:b/>
        </w:rPr>
        <w:t>159、关于蛋白质分子中的疏水键的叙述正确的是：（ C ）（ D ）（ E ）</w:t>
      </w:r>
    </w:p>
    <w:p>
      <w:r>
        <w:t xml:space="preserve">A．是在α-螺旋的肽键之间形成          </w:t>
      </w:r>
    </w:p>
    <w:p>
      <w:r>
        <w:t>B．是在氨基酸侧链和蛋白质表面水分子之间形成</w:t>
      </w:r>
    </w:p>
    <w:p>
      <w:r>
        <w:t xml:space="preserve">C．是在氨基酸顺序中不相邻的支链氨基酸侧链之间形成 </w:t>
      </w:r>
    </w:p>
    <w:p>
      <w:r>
        <w:t>D．是在氨基酸非极性侧链之间形成</w:t>
      </w:r>
    </w:p>
    <w:p>
      <w:r>
        <w:t>E．疏水键是维持蛋白质三级结构的主要次级键</w:t>
      </w:r>
    </w:p>
    <w:p/>
    <w:p>
      <w:r>
        <w:rPr>
          <w:b/>
        </w:rPr>
        <w:t>162、关于α-螺旋的叙述不正确的是：（ A ）（ B ）（ E ）</w:t>
      </w:r>
    </w:p>
    <w:p>
      <w:r>
        <w:t xml:space="preserve">A．α-螺旋是一种左手螺旋构象                </w:t>
      </w:r>
    </w:p>
    <w:p>
      <w:r>
        <w:t>B．每3.6个氨基酸残基为一周，螺距为3.4nm</w:t>
      </w:r>
    </w:p>
    <w:p>
      <w:r>
        <w:t xml:space="preserve">C．其结构靠氢键维持                        </w:t>
      </w:r>
    </w:p>
    <w:p>
      <w:r>
        <w:t>D．氨基酸侧链R基团分布在螺旋的外侧</w:t>
      </w:r>
    </w:p>
    <w:p>
      <w:r>
        <w:t>E．酸性氨基酸集中区域有利于螺旋的形成</w:t>
      </w:r>
    </w:p>
    <w:p/>
    <w:p>
      <w:r>
        <w:rPr>
          <w:b/>
        </w:rPr>
        <w:t>164、肽键平面中能够旋转的键有：（ D ）（ E ）</w:t>
      </w:r>
    </w:p>
    <w:p>
      <w:r>
        <w:t>A．C=O        B．C-N       C．N-H          D．Cα-C         E．Cα-N</w:t>
      </w:r>
    </w:p>
    <w:p/>
    <w:p>
      <w:r>
        <w:rPr>
          <w:b/>
        </w:rPr>
        <w:t>165、下列关于β折叠结构的论述哪些是正确的？（ A ）（ B ）（ C ）（ E ）</w:t>
      </w:r>
    </w:p>
    <w:p>
      <w:r>
        <w:t xml:space="preserve">A．是一种伸展的肽链结构                    </w:t>
      </w:r>
    </w:p>
    <w:p>
      <w:r>
        <w:t>B．肽键平面折叠成锯齿状</w:t>
      </w:r>
    </w:p>
    <w:p>
      <w:r>
        <w:t xml:space="preserve">C．两条以上的多肽链可顺向或反向平行        </w:t>
      </w:r>
    </w:p>
    <w:p>
      <w:r>
        <w:t>D．两链间聚合力维持其稳定</w:t>
      </w:r>
    </w:p>
    <w:p>
      <w:r>
        <w:t>E．R基团交替分布在片层的上下方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